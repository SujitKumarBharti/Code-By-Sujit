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Signature Test DOCX</w:t>
      </w:r>
    </w:p>
    <w:p>
      <w:r>
        <w:t>This is a valid Microsoft Word document for signing tests.</w:t>
      </w:r>
    </w:p>
    <w:p>
      <w:r>
        <w:t>The file should remain openable after signature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